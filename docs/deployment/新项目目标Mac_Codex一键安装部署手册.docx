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000000"/>
          <w:sz w:val="48"/>
        </w:rPr>
        <w:t>新冷站项目目标 Mac Codex 一键安装部署手册</w:t>
      </w:r>
    </w:p>
    <w:p>
      <w:pPr>
        <w:spacing w:before="0" w:after="200" w:line="300" w:lineRule="auto"/>
      </w:pPr>
      <w:r>
        <w:rPr>
          <w:rFonts w:ascii="Calibri" w:hAnsi="Calibri" w:eastAsia="Microsoft YaHei"/>
          <w:color w:val="5A626E"/>
          <w:sz w:val="25"/>
        </w:rPr>
        <w:t>适用于另一台全新 Mac 本地平台；可联网安装；目标是让目标主机 Codex 直接照文档执行。</w:t>
      </w:r>
    </w:p>
    <w:p>
      <w:pPr>
        <w:spacing w:before="0" w:after="240" w:line="300" w:lineRule="auto"/>
        <w:pBdr>
          <w:bottom w:val="single" w:sz="8" w:space="4" w:color="2E74B5"/>
        </w:pBdr>
      </w:pPr>
      <w:r>
        <w:rPr>
          <w:rFonts w:ascii="Calibri" w:hAnsi="Calibri" w:eastAsia="Microsoft YaHei"/>
          <w:b/>
          <w:color w:val="5A626E"/>
          <w:sz w:val="21"/>
        </w:rPr>
        <w:t>版本日期：2026-06-18    默认边界：READ_ONLY_MODE=1 + shadow    系统范围：冷站优先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关键结论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C232B"/>
                <w:sz w:val="21"/>
              </w:rPr>
              <w:t>这份文档可以直接交给目标 Mac 上的 Codex：先粘贴第 2 章提示词，再让目标 Codex 写入并执行第 3 章脚本。脚本默认只部署本地平台和 mock PLC Gateway，不会真实写 PLC；真实闭环必须额外打开双重确认并完成现场联锁、回读、回退验收。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1. 使用方式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在目标 Mac 打开 Codex，新建一个线程。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把第 2 章“直接喂给目标主机 Codex 的提示词”全文粘贴进去。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把真实仓库地址替换到 REPO_URL；没有真实 PLC 网关时保持 PLC_GATEWAY_MODE=mock。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让目标 Codex 执行脚本并返回 healthz、URL、合同检查和日志摘要。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只有现场点表、写入白名单、PLC 联锁、回读和回退验收完成后，才允许讨论 ENABLE_REAL_PLC_WRITE=1。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目标机部署基线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目标系统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1C232B"/>
                <w:sz w:val="19"/>
              </w:rPr>
              <w:t>另一台 Mac；可联网；用 Homebrew 安装 git、node@22、nginx。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部署目录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1C232B"/>
                <w:sz w:val="19"/>
              </w:rPr>
              <w:t>$HOME/Documents/智慧冷冻站，脚本会把仓库中的旧绝对路径替换为目标机路径。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运行端口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1C232B"/>
                <w:sz w:val="19"/>
              </w:rPr>
              <w:t>前台 3001，管理端 3002，BFF 8787，PLC Gateway 8877。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默认边界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1C232B"/>
                <w:sz w:val="19"/>
              </w:rPr>
              <w:t>READ_ONLY_MODE=1，towerApproachDispatchMode=shadow，mock Gateway 不做真实 PLC 写入。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适用系统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1C232B"/>
                <w:sz w:val="19"/>
              </w:rPr>
              <w:t>冷站优先：冷机、冷冻泵、冷却泵、冷却塔、COP、AI 优化建议、执行单治理。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2. 直接喂给目标主机 Codex 的提示词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5A626E"/>
          <w:sz w:val="22"/>
        </w:rPr>
        <w:t>将下面整段粘贴给目标 Mac 上的新 Codex 线程。目标 Codex 不需要知道当前电脑路径，只需要替换 REPO_URL。</w:t>
      </w:r>
    </w:p>
    <w:p>
      <w:pPr>
        <w:keepNext/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Codex 提示词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eastAsia="SimSun"/>
                <w:color w:val="161B22"/>
                <w:sz w:val="14"/>
              </w:rPr>
              <w:t>你现在在一台全新的目标 Mac 上，不是在原开发电脑。请按以下要求完成“智慧冷冻站新项目本地平台一键安装”。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目标：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1. 在目标 Mac 部署 BFF、前台 Shell、管理端和 PLC Gateway mock。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2. 默认只启用 read-only + shadow，不允许真实 PLC 写入。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3. 安装完成后输出 URL、healthz 结果、关键日志路径和验收结论。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必须使用的变量：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REPO_URL=&lt;替换成真实 git 仓库地址&gt;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SITE_ID=new_chiller_site_001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SITE_NAME=新冷站项目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DEPLOY_DIR=$HOME/Documents/智慧冷冻站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PLC_GATEWAY_MODE=mock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ENABLE_REAL_PLC_WRITE=0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执行要求：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1. 先检查目标机系统、Node、npm、brew、端口占用。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2. 在 /tmp/install_chiller_target_mac.sh 写入本文档“完整一键安装脚本”。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3. 执行：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REPO_URL="$REPO_URL" SITE_ID="$SITE_ID" SITE_NAME="$SITE_NAME" DEPLOY_DIR="$DEPLOY_DIR" bash /tmp/install_chiller_target_mac.sh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4. 若脚本失败，不要改安全边界；先读 /tmp/chiller-*.log 和终端报错，修复路径、端口、依赖或仓库问题。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5. 最终回报必须包含：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- 前台 URL 是否 2xx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- 管理端 URL 是否 2xx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- BFF /healthz JSON 摘要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- PLC Gateway /healthz JSON 摘要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- npm --prefix apps/chiller-bff run check:contract 是否通过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- 是否仍处于 READ_ONLY_MODE=1 和 shadow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- 未完成项：真实 PLC 点表、写入白名单、回读、联锁、回退验收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安全边界：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不要把 mock PLC Gateway 当成真实 PLC。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不要把安装成功等同于真实闭环成功。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未经现场书面确认，不得设置 ENABLE_REAL_PLC_WRITE=1。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pump-delta-t 不进入无人值守 enforced；冷却塔接近度也必须经过 PLC 本地保护、回读和回退验收。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3. 完整一键安装脚本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C232B"/>
          <w:sz w:val="22"/>
        </w:rPr>
        <w:t>目标 Codex 应把本节脚本写入 /tmp/install_chiller_target_mac.sh 后执行。脚本包含依赖安装、克隆仓库、路径修正、npm ci、项目初始化、mock PLC Gateway、BFF/前台/管理端启动和基础验收。</w:t>
      </w:r>
    </w:p>
    <w:p>
      <w:pPr>
        <w:keepNext/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install_chiller_target_mac.sh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eastAsia="SimSun"/>
                <w:color w:val="161B22"/>
                <w:sz w:val="14"/>
              </w:rPr>
              <w:t>#!/usr/bin/env bash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set -euo pipefail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# ===== 必填/可改变量 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# 目标 Codex 执行前必须把 REPO_URL 换成真实仓库地址。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REPO_URL="${REPO_URL:-}"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DEPLOY_DIR="${DEPLOY_DIR:-$HOME/Documents/智慧冷冻站}"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SITE_ID="${SITE_ID:-new_chiller_site_001}"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SITE_NAME="${SITE_NAME:-新冷站项目}"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# 默认安全模式：只读 + shadow，不真实写 PLC。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BFF_PORT="${BFF_PORT:-8787}"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FRONTEND_PORT="${FRONTEND_PORT:-3001}"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ADMIN_PORT="${ADMIN_PORT:-3002}"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PLC_GATEWAY_PORT="${PLC_GATEWAY_PORT:-8877}"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APP_MODE="${APP_MODE:-site-local}"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APP_MODE_LABEL="${APP_MODE_LABEL:-现场本地联调}"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READ_ONLY_MODE="${READ_ONLY_MODE:-1}"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PLC_GATEWAY_MODE="${PLC_GATEWAY_MODE:-mock}"   # mock | real | 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ENABLE_REAL_PLC_WRITE="${ENABLE_REAL_PLC_WRITE:-0}"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I_UNDERSTAND_REAL_PLC_WRITE="${I_UNDERSTAND_REAL_PLC_WRITE:-NO}"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LEGACY_BASE_URL="${LEGACY_BASE_URL:-https://www.ssge.com.cn:8098}"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REALTIME_PARAMS_BASE_URL="${REALTIME_PARAMS_BASE_URL:-https://ln.szgreenenergy.com}"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REALTIME_PARAMS_TIMEOUT_MS="${REALTIME_PARAMS_TIMEOUT_MS:-1500}"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MIN_CONDENSER_INLET_TEMP_C="${MIN_CONDENSER_INLET_TEMP_C:-22}"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ADMIN_DB_FILE="${ADMIN_DB_FILE:-$DEPLOY_DIR/apps/chiller-bff/.local/admin.sqlite}"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say() { printf '\n[%s] %s\n' "$(date '+%H:%M:%S')" "$*";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fail() { printf '\n[FAIL] %s\n' "$*" &gt;&amp;2; exit 1;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warn() { printf '\n[WARN] %s\n' "$*" &gt;&amp;2;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[ -z "$REPO_URL"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fail "REPO_URL 未设置。示例：REPO_URL=https://github.com/org/repo.git bash install_chiller_target_mac.sh"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"1/9 检查并准备 Homebrew / Git / Node 22 / nginx"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! command -v brew &gt;/dev/null 2&gt;&amp;1;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say "Homebrew 未安装，开始安装。若目标机策略禁止自动安装，请先人工安装后重跑。"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NONINTERACTIVE=1 /bin/bash -c "$(curl -fsSL https://raw.githubusercontent.com/Homebrew/install/HEAD/install.sh)"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[ -x /opt/homebrew/bin/brew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eval "$(/opt/homebrew/bin/brew shellenv)"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elif [ -x /usr/local/bin/brew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eval "$(/usr/local/bin/brew shellenv)"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brew list git &gt;/dev/null 2&gt;&amp;1 || brew install git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brew list node@22 &gt;/dev/null 2&gt;&amp;1 || brew install node@22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brew list nginx &gt;/dev/null 2&gt;&amp;1 || brew install nginx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export PATH="$(brew --prefix node@22)/bin:$PATH"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node_major="$(node -p 'Number(process.versions.node.split(".")[0])')"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[ "$node_major" -ge 22 ] || fail "Node 版本不足：$(node -v)，需要 22.x 或更高。"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"2/9 获取或更新代码：$DEPLOY_DIR"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mkdir -p "$(dirname "$DEPLOY_DIR")"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[ -d "$DEPLOY_DIR/.git"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git -C "$DEPLOY_DIR" fetch --all --prune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git -C "$DEPLOY_DIR" pull --ff-only || warn "git pull 失败，保留当前代码继续尝试。"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git clone "$REPO_URL" "$DEPLOY_DIR"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cd "$DEPLOY_DIR"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"3/9 修正目标机部署路径"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export DEPLOY_DIR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find scripts -maxdepth 1 -type f -name "*.sh" -print0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| xargs -0 perl -0pi -e 's#/Users/billchow/Documents/智慧冷冻站#$ENV{DEPLOY_DIR}#g'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chmod +x scripts/*.sh ||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"4/9 安装前端和 BFF 依赖"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npm --prefix apps/chiller-bff ci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npm --prefix apps/chiller-shell-v1 ci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npm --prefix apps/chiller-admin-v1 ci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"5/9 写入目标机本地环境文件"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cat &gt; apps/chiller-shell-v1/.env.local &lt;&lt;EOF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VITE_BFF_BASE_URL=http://127.0.0.1:${BFF_PORT}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VITE_LEGACY_BASE_URL=${LEGACY_BASE_URL}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VITE_SITE_ID=${SITE_ID}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VITE_TREND_RANGE=24h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VITE_APP_MODE=${APP_MODE}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VITE_APP_MODE_LABEL=${APP_MODE_LABEL}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VITE_APP_READ_ONLY=${READ_ONLY_MODE}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VITE_UI_BADGE_STATE_URL=/ui-badge-state-v1.8.json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cat &gt; apps/chiller-admin-v1/.env.local &lt;&lt;EOF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VITE_ADMIN_API_BASE_URL=http://127.0.0.1:${BFF_PORT}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VITE_LEGACY_BASE_URL=${LEGACY_BASE_URL}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VITE_ADMIN_APP_MODE=${APP_MODE}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VITE_ADMIN_APP_MODE_LABEL=${APP_MODE_LABEL}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VITE_ADMIN_READ_ONLY=${READ_ONLY_MODE}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VITE_ADMIN_USE_MOCKS=false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VITE_ADMIN_DEV_LOGIN=true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VITE_ADMIN_DEFAULT_SITE_ID=${SITE_ID}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VITE_ADMIN_BOOTSTRAP_USERNAMES=admin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"6/9 初始化新项目配置库"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mkdir -p "$(dirname "$ADMIN_DB_FILE")"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ADMIN_DB_FILE="$ADMIN_DB_FILE" SITE_ID="$SITE_ID"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node apps/chiller-bff/scripts/ensure-energy-demo-subsystems.js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--profile=b25-cold-only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--site-id="$SITE_ID"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ADMIN_DB_FILE="$ADMIN_DB_FILE" SITE_ID="$SITE_ID" SITE_NAME="$SITE_NAME"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npm --prefix apps/chiller-bff run admin:ensure-runtime-config --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--site-id="$SITE_ID"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--site-name="$SITE_NAME"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--min-condenser-inlet-temp-c="$MIN_CONDENSER_INLET_TEMP_C"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--tower-approach-dispatch-mode=shadow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"7/9 准备 PLC Gateway"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[ "$PLC_GATEWAY_MODE" = "mock"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mkdir -p .local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cat &gt; .local/plc-gateway-mock.mjs &lt;&lt;'NODE'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import http from "node:http";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const port = Number(process.env.PLC_GATEWAY_PORT || 8877);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function json(res, status, body)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res.writeHead(status, {"content-type": "application/json"});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res.end(JSON.stringify(body));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const server = http.createServer((req, res)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if (req.method === "GET" &amp;&amp; req.url === "/healthz")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json(res, 200, {ok: true, mode: "mock", plcWrite: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if (req.method === "POST" &amp;&amp; (req.url === "/plc/dispatch/tower-approach" || req.url === "/plc/rollback/tower-approach"))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let raw =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req.on("data", (chunk) =&gt; { raw += chunk;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req.on("end", 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const payload = raw ? JSON.parse(raw) :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const command = payload.command ||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json(res, 200,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ok: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accepted: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mode: "mock",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plcWrite: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writtenPoint: req.url.includes("rollback") ? "TCWS_SP_ROLLBACK" : "TCWS_SP",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writtenValue: command.targetTcwsC ?? command.rollbackTarget?.targetTcwsC ?? null,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readbackValue: command.targetTcwsC ?? command.rollbackTarget?.targetTcwsC ?? null,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plcMode: "simulated-auto",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interlockOk: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  alarmBlocked: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json(res, 404, {ok: false, error: "not_found"});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server.listen(port, "127.0.0.1", () =&gt; console.log(`mock PLC gateway on ${port}`));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launchctl remove "com.chiller.plc-gateway.mock.${PLC_GATEWAY_PORT}" &gt;/dev/null 2&gt;&amp;1 ||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: &gt; "/tmp/chiller-plc-gateway-${PLC_GATEWAY_PORT}.log"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launchctl submit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-l "com.chiller.plc-gateway.mock.${PLC_GATEWAY_PORT}"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-o "/tmp/chiller-plc-gateway-${PLC_GATEWAY_PORT}.log"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-e "/tmp/chiller-plc-gateway-${PLC_GATEWAY_PORT}.log"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-- /bin/zsh -lc "cd \"$DEPLOY_DIR\" &amp;&amp; export PLC_GATEWAY_PORT=\"$PLC_GATEWAY_PORT\" PATH=\"$(brew --prefix node@22)/bin:\$PATH\" &amp;&amp; exec node .local/plc-gateway-mock.mjs"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elif [ "$PLC_GATEWAY_MODE" = "real"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curl -fsS "http://127.0.0.1:${PLC_GATEWAY_PORT}/healthz" &gt;/tmp/chiller-plc-health.json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|| fail "真实 PLC Gateway 未就绪：http://127.0.0.1:${PLC_GATEWAY_PORT}/healthz"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warn "PLC_GATEWAY_MODE=$PLC_GATEWAY_MODE，跳过 Gateway 启动。"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"8/9 启动 BFF + 前台 + 管理端"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APP_MODE="$APP_MODE" BFF_PORT="$BFF_PORT" FRONTEND_PORT="$FRONTEND_PORT"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"$DEPLOY_DIR/scripts/stop_local_stack.sh" ||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APP_MODE="$APP_MODE" APP_MODE_LABEL="$APP_MODE_LABEL" READ_ONLY_MODE="$READ_ONLY_MODE"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BFF_PORT="$BFF_PORT" FRONTEND_PORT="$FRONTEND_PORT" SITE_ID="$SITE_ID"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LEGACY_BASE_URL="$LEGACY_BASE_URL" REALTIME_PARAMS_BASE_URL="$REALTIME_PARAMS_BASE_URL"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REALTIME_PARAMS_TIMEOUT_MS="$REALTIME_PARAMS_TIMEOUT_MS"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"$DEPLOY_DIR/scripts/start_local_stack.sh"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launchctl remove "com.chiller.admin.${APP_MODE}.${ADMIN_PORT}" &gt;/dev/null 2&gt;&amp;1 ||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: &gt; "/tmp/chiller-admin-${APP_MODE}-${ADMIN_PORT}.log"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launchctl submit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-l "com.chiller.admin.${APP_MODE}.${ADMIN_PORT}"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-o "/tmp/chiller-admin-${APP_MODE}-${ADMIN_PORT}.log"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-e "/tmp/chiller-admin-${APP_MODE}-${ADMIN_PORT}.log"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-- /bin/zsh -lc "cd \"$DEPLOY_DIR/apps/chiller-admin-v1\" &amp;&amp; export PATH=\"$(brew --prefix node@22)/bin:\$PATH\" VITE_ADMIN_API_BASE_URL=\"http://127.0.0.1:${BFF_PORT}\" VITE_ADMIN_USE_MOCKS=false VITE_ADMIN_DEV_LOGIN=true VITE_ADMIN_DEFAULT_SITE_ID=\"$SITE_ID\" &amp;&amp; exec npm run dev -- --host 127.0.0.1 --port \"$ADMIN_PORT\""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wait_http()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local name="$1"; local url="$2"; local 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for i in $(seq 1 30); do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if curl -fsS "$url" &gt;/dev/null 2&gt;&amp;1;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printf '[OK] %s: %s\n' "$name" "$url"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  return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sleep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done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return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wait_http "BFF" "http://127.0.0.1:${BFF_PORT}/healthz" || fail "BFF 未就绪"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wait_http "前台" "http://127.0.0.1:${FRONTEND_PORT}/" || fail "前台未就绪"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wait_http "管理端" "http://127.0.0.1:${ADMIN_PORT}/" || fail "管理端未就绪"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[ "$PLC_GATEWAY_MODE" != "none"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wait_http "PLC Gateway" "http://127.0.0.1:${PLC_GATEWAY_PORT}/healthz" || fail "PLC Gateway 未就绪"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say "9/9 验收检查"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npm --prefix apps/chiller-bff run check:contract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set +e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SITE_ID="$SITE_ID" BFF_BASE_URL="http://127.0.0.1:${BFF_PORT}" FRONTEND_BASE_URL="http://127.0.0.1:${FRONTEND_PORT}"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"$DEPLOY_DIR/scripts/check_stack.sh" "$SITE_ID"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stack_rc=$?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set -e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[ "$stack_rc" -ne 0 ];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warn "check_stack 返回非零，通常是旧系统/现场上游未通。安装是否成功以 BFF/前台/管理端 health 为准。"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if [ "$ENABLE_REAL_PLC_WRITE" = "1"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if [ "$I_UNDERSTAND_REAL_PLC_WRITE" != "YES" ]; then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fail "禁止打开真实写入：必须同时设置 ENABLE_REAL_PLC_WRITE=1 和 I_UNDERSTAND_REAL_PLC_WRITE=YES。"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curl -fsS "http://127.0.0.1:${PLC_GATEWAY_PORT}/healthz" &gt;/dev/null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ADMIN_DB_FILE="$ADMIN_DB_FILE" SITE_ID="$SITE_ID"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npm --prefix apps/chiller-bff run admin:ensure-runtime-config --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--site-id="$SITE_ID"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--tower-approach-dispatch-mode=enforced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--tower-approach-dispatch-approve-endpoint="http://127.0.0.1:${PLC_GATEWAY_PORT}/plc/dispatch/tower-approach"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--tower-approach-dispatch-rollback-endpoint="http://127.0.0.1:${PLC_GATEWAY_PORT}/plc/rollback/tower-approach"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  --tower-approach-dispatch-timeout-ms=8000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warn "已切 tower approach enforced 配置。仍需现场完成点位签字、PLC 联锁、回读和回退验收后才能真实运行。"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fi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cat &lt;&lt;EOF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=== 安装完成 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前台:      http://127.0.0.1:${FRONTEND_PORT}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管理端:    http://127.0.0.1:${ADMIN_PORT}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BFF:       http://127.0.0.1:${BFF_PORT}/healthz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PLC网关:   http://127.0.0.1:${PLC_GATEWAY_PORT}/healthz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项目:      ${SITE_ID} / ${SITE_NAME}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配置库:    ${ADMIN_DB_FILE}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默认边界:  READ_ONLY_MODE=${READ_ONLY_MODE}, PLC_GATEWAY_MODE=${PLC_GATEWAY_MODE}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日志:      /tmp/chiller-*.log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EOF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4. 部署架构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900"/>
        <w:gridCol w:w="4050"/>
        <w:gridCol w:w="26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端口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验收信号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前台 Shell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3001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运行端页面、总览、趋势、优化演示、执行单审阅。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HTTP 2xx；/optimize-demo?siteId=... 可打开。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BFF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8787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聚合站点数据、AI Advisor、执行单、管理端 API、合同检查。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/healthz 返回 ok，check:contract 通过。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管理端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3002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站点配置、子系统能力、runtime-config、点位映射复核。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VITE_ADMIN_USE_MOCKS=false 下可进入登录/配置页。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PLC Gateway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8877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HTTP 到 PLC 协议的隔离层；mock 模式仅模拟回读。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/healthz 返回 mode=mock 或 real。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PLC / SCADA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现场网络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真实点位、联锁、手自动、回读、回退。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现场签字后才允许真实写入。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5. 安装变量说明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1450"/>
        <w:gridCol w:w="371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变量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默认值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是否必改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REPO_URL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是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真实 git 仓库地址；脚本为空会停止。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DEPLOY_DIR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$HOME/Documents/智慧冷冻站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建议确认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目标机部署目录。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SITE_ID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new_chiller_site_001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建议改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目标项目唯一站点 ID。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SITE_NAME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新冷站项目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建议改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管理端展示名称。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PLC_GATEWAY_MODE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mock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否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mock / real / none；默认不会真实写 PLC。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READ_ONLY_MODE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否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BFF 写保护总闸。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ENABLE_REAL_PLC_WRITE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现场前禁止改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真实写 PLC 触发变量，必须另配确认短语。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I_UNDERSTAND_REAL_PLC_WRITE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NO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现场前禁止改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只有值为 YES 且 ENABLE_REAL_PLC_WRITE=1 才进入 enforced 配置。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6. 目标 Codex 执行后的验收标准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BFF 健康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curl http://127.0.0.1:8787/healthz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返回 JSON；appMode、readOnlyMode、legacyBaseUrl 可读。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前台入口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curl -I http://127.0.0.1:3001/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HTTP 2xx；浏览器可打开。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管理端入口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curl -I http://127.0.0.1:3002/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HTTP 2xx；VITE_ADMIN_USE_MOCKS=false。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PLC Gateway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curl http://127.0.0.1:8877/healthz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mock 模式返回 plcWrite=false；real 模式必须有真实联锁摘要。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合同检查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npm --prefix apps/chiller-bff run check:contract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通过；OpenAPI 示例与 schema 一致。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本地栈检查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SITE_ID=$SITE_ID scripts/check_stack.sh $SITE_ID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BFF/前台通过；旧系统上游不通可作为 WARN/现场资源缺口。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7. 真实 PLC 闭环门禁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禁止误判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C232B"/>
                <w:sz w:val="21"/>
              </w:rPr>
              <w:t>安装成功、页面能打开、mock Gateway accepted、BFF ok=true，都不等于真实 PLC 闭环成功。真实闭环的最终真值是：PLC 写入回读、联锁状态、告警闭锁、回退记录和现场签字。</w:t>
            </w:r>
          </w:p>
        </w:tc>
      </w:tr>
    </w:tbl>
    <w:p>
      <w:pPr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门禁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冷却塔接近度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泵温差修正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第一版策略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可做受控 enforced 候选，但默认先 shadow。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只做 assisted 小步修正，不做无人值守 enforced。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写点要求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AI 专用目标点或明确批准的 TCWS_SP；不得写手自动模式点。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AI_ChwpFreqTrim_Hz / AI_CwpFreqTrim_Hz，必须是修正量而非 PID 覆盖。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PLC 保护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上下限、单步 &lt;=0.5℃、死区、最小保持、告警闭锁、回退。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频率上下限、斜率、最小流量、末端安全、回退后闭锁。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回读验收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目标写入值与回读值一致；异常时自动回退或冻结。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修正量生效、TTL 到期归零、回退为 0Hz 或稳定值。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现场资料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点位表、权限等级、写风险清单、PLC 逻辑截图/导出。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泵频反馈、末端阀位/压差/室温、最小流量保护确认。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8. 故障处理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000"/>
        <w:gridCol w:w="4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优先检查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REPO_URL 未设置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脚本开头变量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补真实 git 地址后重跑。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Node 版本不足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node -v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brew install node@22，并把 node@22 加入 PATH。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3001/3002/8787 占用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lsof -iTCP:&lt;port&gt; -sTCP:LISTEN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停旧进程或改 FRONTEND_PORT / ADMIN_PORT / BFF_PORT。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BFF 起不来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/tmp/chiller-bff-*.log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看 npm、路径、ADMIN_DB_FILE、端口和语法错误。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前台空白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/tmp/chiller-shell-*.log 与 VITE_BFF_BASE_URL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确认 BFF health，确认 .env.local 已写目标端口。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check_stack 失败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失败项是 legacy、bff 还是 frontend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legacy 上游不通是现场资源问题；BFF/前台失败才是安装问题。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C232B"/>
                <w:sz w:val="17"/>
              </w:rPr>
              <w:t>mock Gateway accepted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/tmp/chiller-plc-gateway-*.log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32B"/>
                <w:sz w:val="17"/>
              </w:rPr>
              <w:t>只能说明模拟链路通，不代表真实 PLC 写入。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9. 目标 Codex 最终回报模板</w:t>
      </w:r>
    </w:p>
    <w:p>
      <w:pPr>
        <w:keepNext/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交付回报格式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eastAsia="SimSun"/>
                <w:color w:val="161B22"/>
                <w:sz w:val="14"/>
              </w:rPr>
              <w:t>安装结果：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部署目录：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Git commit：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SITE_ID / SITE_NAME：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前台 URL：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管理端 URL：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BFF /healthz 摘要：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PLC Gateway /healthz 摘要：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check:contract：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check_stack：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当前安全边界：READ_ONLY_MODE=1/0，towerApproachDispatchMode=shadow/enforced，PLC_GATEWAY_MODE=mock/real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真实 PLC 写入：未启用 / 已启用（若已启用，必须附现场签字和回读证据）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日志路径：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- 仍缺资源：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1. 真实 PLC 点位表与写入白名单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2. 手自动/联锁/告警闭锁确认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3. 回读一致性与回退测试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 4. 30-60 分钟 shadow 对比数据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10. 现场交付注意事项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不要让目标 Codex 为了“安装成功”擅自安装 Docker、改系统网络策略或绕过现场安全流程。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点位表只能证明地址和权限，不足以证明 assisted/enforced readiness；必须结合实时趋势、回读、联锁和回退。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冷却塔手自动点属于高风险模式点，默认禁写；优先写 AI 专用目标点或经过批准的目标设定点。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泵温差优化第一版保留人工确认和 PLC 本地保护，不能让 AI 覆盖原 PID 或直接启停泵。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C232B"/>
          <w:sz w:val="21"/>
        </w:rPr>
        <w:t>验收口径要分清：安装验收、本地联调验收、shadow 验收、真实 PLC 闭环验收。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附录 A. 常用维护命令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eastAsia="SimSun"/>
                <w:color w:val="161B22"/>
                <w:sz w:val="14"/>
              </w:rPr>
              <w:t># 查看服务端口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lsof -iTCP:3001 -sTCP:LISTEN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lsof -iTCP:3002 -sTCP:LISTEN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lsof -iTCP:8787 -sTCP:LISTEN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lsof -iTCP:8877 -sTCP:LISTEN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# 停止本地 BFF + 前台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APP_MODE=site-local BFF_PORT=8787 FRONTEND_PORT=3001 ./scripts/stop_local_stack.sh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# 重新启动本地 BFF + 前台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APP_MODE=site-local READ_ONLY_MODE=1 SITE_ID=$SITE_ID BFF_PORT=8787 FRONTEND_PORT=3001 ./scripts/start_local_stack.sh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# BFF 合同检查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npm --prefix apps/chiller-bff run check:contract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# 查看日志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tail -n 80 /tmp/chiller-bff-*.log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tail -n 80 /tmp/chiller-shell-*.log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tail -n 80 /tmp/chiller-admin-*.log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SimSun"/>
                <w:color w:val="161B22"/>
                <w:sz w:val="14"/>
              </w:rPr>
              <w:t>tail -n 80 /tmp/chiller-plc-gateway-*.log</w:t>
            </w:r>
          </w:p>
        </w:tc>
      </w:tr>
    </w:tbl>
    <w:p>
      <w:pPr>
        <w:spacing w:before="0" w:after="6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 w:eastAsia="Microsoft YaHei"/>
        <w:color w:val="5A626E"/>
        <w:sz w:val="18"/>
      </w:rPr>
      <w:t>部署手册 | 只读 / shadow 默认边界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Calibri" w:hAnsi="Calibri" w:eastAsia="Microsoft YaHei"/>
        <w:color w:val="5A626E"/>
        <w:sz w:val="18"/>
      </w:rPr>
      <w:t>智慧冷冻站新项目本地部署 | 目标 Mac Codex 一键安装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C23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Calibri" w:hAnsi="Calibri" w:eastAsia="Microsoft YaHei"/>
      <w:color w:val="1C23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